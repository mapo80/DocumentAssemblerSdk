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&lt;Content Select="Company/Name" Optional="false" /&gt;</w:t>
      </w:r>
    </w:p>
    <w:p>
      <w:r>
        <w:t>&lt;Content Select="Company/Address/Street" /&gt;</w:t>
      </w:r>
    </w:p>
    <w:p>
      <w:r>
        <w:t>&lt;Content Select="Company/Address/City" /&gt;</w:t>
      </w:r>
    </w:p>
    <w:p>
      <w:r>
        <w:t>&lt;Content Select="Company/Address/PostalCode" /&gt;</w:t>
      </w:r>
    </w:p>
    <w:p>
      <w:r>
        <w:t>&lt;Conditional Select="Company/HasPremium" Match="true"&gt;</w:t>
      </w:r>
    </w:p>
    <w:p>
      <w:r>
        <w:t>&lt;Content Select="Company/PremiumCode" Optional="false" /&gt;</w:t>
      </w:r>
    </w:p>
    <w:p>
      <w:r>
        <w:t>&lt;EndConditional /&gt;</w:t>
      </w:r>
    </w:p>
    <w:p>
      <w:r>
        <w:t>&lt;Repeat Select="Company/Orders/Order"&gt;</w:t>
      </w:r>
    </w:p>
    <w:p>
      <w:r>
        <w:t>&lt;Content Select="Company/Orders/Order/OrderId" Optional="false" /&gt;</w:t>
      </w:r>
    </w:p>
    <w:p>
      <w:r>
        <w:t>&lt;Content Select="Company/Orders/Order/Product" /&gt;</w:t>
      </w:r>
    </w:p>
    <w:p>
      <w:r>
        <w:t>&lt;Content Select="Company/Orders/Order/Quantity" /&gt;</w:t>
      </w:r>
    </w:p>
    <w:p>
      <w:r>
        <w:t>&lt;Repeat Select="Company/Orders/Order/LineItems/Item"&gt;</w:t>
      </w:r>
    </w:p>
    <w:p>
      <w:r>
        <w:t>&lt;Content Select="Company/Orders/Order/LineItems/Item/Description" /&gt;</w:t>
      </w:r>
    </w:p>
    <w:p>
      <w:r>
        <w:t>&lt;Content Select="Company/Orders/Order/LineItems/Item/Amount" Optional="false" /&gt;</w:t>
      </w:r>
    </w:p>
    <w:p>
      <w:r>
        <w:t>&lt;EndRepeat /&gt;</w:t>
      </w:r>
    </w:p>
    <w:p>
      <w:r>
        <w:t>&lt;Conditional Select="Company/Orders/Order/HasDiscount" Match="true"&gt;</w:t>
      </w:r>
    </w:p>
    <w:p>
      <w:r>
        <w:t>&lt;Content Select="Company/Orders/Order/Discount" Optional="true" /&gt;</w:t>
      </w:r>
    </w:p>
    <w:p>
      <w:r>
        <w:t>&lt;EndConditional /&gt;</w:t>
      </w:r>
    </w:p>
    <w:p>
      <w:r>
        <w:t>&lt;Image Select="Company/Orders/Order/Signature" Optional="true" /&gt;</w:t>
      </w:r>
    </w:p>
    <w:p>
      <w:r>
        <w:t>&lt;EndRepeat /&gt;</w:t>
      </w:r>
    </w:p>
    <w:p>
      <w:r>
        <w:t>&lt;Repeat Select="Company/Partners/Partner"&gt;</w:t>
      </w:r>
    </w:p>
    <w:p>
      <w:r>
        <w:t>&lt;Content Select="Company/Partners/Partner/Name" /&gt;</w:t>
      </w:r>
    </w:p>
    <w:p>
      <w:r>
        <w:t>&lt;Content Select="Company/Partners/Partner/Role" /&gt;</w:t>
      </w:r>
    </w:p>
    <w:p>
      <w:r>
        <w:t>&lt;EndRepeat /&gt;</w:t>
      </w:r>
    </w:p>
    <w:p>
      <w:r>
        <w:t>&lt;Table Select="Company/Inventory" /&gt;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Stock</w:t>
            </w:r>
          </w:p>
        </w:tc>
      </w:tr>
      <w:tr>
        <w:tc>
          <w:tcPr>
            <w:tcW w:type="dxa" w:w="4320"/>
          </w:tcPr>
          <w:p>
            <w:r>
              <w:t>&lt;Content Select="Company/Inventory/Item/Name" /&gt;</w:t>
            </w:r>
          </w:p>
        </w:tc>
        <w:tc>
          <w:tcPr>
            <w:tcW w:type="dxa" w:w="4320"/>
          </w:tcPr>
          <w:p>
            <w:r>
              <w:t>&lt;Content Select="Company/Inventory/Item/Stock" /&gt;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