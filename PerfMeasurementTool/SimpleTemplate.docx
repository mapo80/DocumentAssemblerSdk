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&lt;Content Select="Customer/CustomerId" Optional="false" /&gt;</w:t>
      </w:r>
    </w:p>
    <w:p>
      <w:r>
        <w:t>&lt;Content Select="Customer/Name" /&gt;</w:t>
      </w:r>
    </w:p>
    <w:p>
      <w:r>
        <w:t>&lt;Content Select="Customer/Email" /&gt;</w:t>
      </w:r>
    </w:p>
    <w:p>
      <w:r>
        <w:t>&lt;Content Select="Customer/Phone" Optional="true" /&gt;</w:t>
      </w:r>
    </w:p>
    <w:p>
      <w:r>
        <w:t>&lt;Image Select="Customer/Photo" Optional="true" 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